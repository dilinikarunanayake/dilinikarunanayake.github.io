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51169" w14:textId="77777777" w:rsidR="00FC7FAC" w:rsidRPr="00E05E07" w:rsidRDefault="00000000">
      <w:pPr>
        <w:pStyle w:val="Title"/>
        <w:rPr>
          <w:color w:val="1F497D" w:themeColor="text2"/>
        </w:rPr>
      </w:pPr>
      <w:r w:rsidRPr="00E05E07">
        <w:rPr>
          <w:color w:val="1F497D" w:themeColor="text2"/>
        </w:rPr>
        <w:t>DILINI KARUNANAYAKE</w:t>
      </w:r>
    </w:p>
    <w:p w14:paraId="4349AC21" w14:textId="7A013615" w:rsidR="00FC7FAC" w:rsidRDefault="00BA321D">
      <w:r>
        <w:rPr>
          <w:b/>
        </w:rPr>
        <w:t>Customer Support Engineering Lead</w:t>
      </w:r>
    </w:p>
    <w:p w14:paraId="7C5D56A9" w14:textId="77777777" w:rsidR="00FC7FAC" w:rsidRDefault="00000000">
      <w:r>
        <w:t>Farnborough, England | 07466 746775 | danukarunanayake@gmail.com</w:t>
      </w:r>
    </w:p>
    <w:p w14:paraId="23D295B8" w14:textId="77777777" w:rsidR="00FC7FAC" w:rsidRDefault="00000000">
      <w:hyperlink r:id="rId6">
        <w:r>
          <w:rPr>
            <w:u w:val="single"/>
          </w:rPr>
          <w:t>LinkedIn</w:t>
        </w:r>
      </w:hyperlink>
      <w:r>
        <w:t xml:space="preserve"> | </w:t>
      </w:r>
      <w:hyperlink r:id="rId7">
        <w:r>
          <w:rPr>
            <w:u w:val="single"/>
          </w:rPr>
          <w:t>Git</w:t>
        </w:r>
        <w:r>
          <w:rPr>
            <w:u w:val="single"/>
          </w:rPr>
          <w:t>H</w:t>
        </w:r>
        <w:r>
          <w:rPr>
            <w:u w:val="single"/>
          </w:rPr>
          <w:t>u</w:t>
        </w:r>
        <w:r>
          <w:rPr>
            <w:u w:val="single"/>
          </w:rPr>
          <w:t>b</w:t>
        </w:r>
      </w:hyperlink>
    </w:p>
    <w:p w14:paraId="60C68524" w14:textId="77777777" w:rsidR="00FC7FAC" w:rsidRDefault="00000000">
      <w:pPr>
        <w:pStyle w:val="Heading1"/>
      </w:pPr>
      <w:r>
        <w:t>PROFESSIONAL SUMMARY</w:t>
      </w:r>
    </w:p>
    <w:p w14:paraId="3AEE92FD" w14:textId="77777777" w:rsidR="00FC7FAC" w:rsidRDefault="00000000">
      <w:r>
        <w:t>IT service management and application support professional with over 10 years of experience supporting enterprise applications and global customers. Most recently led a team of 26 across Sri Lanka, Brazil and Jordan. Experienced in managing service performance, coordinating major incidents and helping teams resolve recurring problems. ITIL Foundation qualified, with a practical approach to improving support processes and working with technical and business teams to keep services running reliably.</w:t>
      </w:r>
    </w:p>
    <w:p w14:paraId="6D89D6BD" w14:textId="77777777" w:rsidR="00FC7FAC" w:rsidRDefault="00000000">
      <w:pPr>
        <w:pStyle w:val="Heading1"/>
      </w:pPr>
      <w:r>
        <w:t>CORE SKILLS</w:t>
      </w:r>
    </w:p>
    <w:p w14:paraId="5C0000E7" w14:textId="63F261EB" w:rsidR="00FC7FAC" w:rsidRDefault="00000000">
      <w:r>
        <w:rPr>
          <w:b/>
        </w:rPr>
        <w:t xml:space="preserve">Service management: </w:t>
      </w:r>
      <w:r>
        <w:t>ITIL practices</w:t>
      </w:r>
      <w:r w:rsidR="00E05E07">
        <w:t xml:space="preserve">, </w:t>
      </w:r>
      <w:r>
        <w:t>incident</w:t>
      </w:r>
      <w:r w:rsidR="00292B14">
        <w:t xml:space="preserve"> &amp; Request Management, </w:t>
      </w:r>
      <w:r>
        <w:t>problem and change management</w:t>
      </w:r>
      <w:r w:rsidR="00E05E07">
        <w:t xml:space="preserve">, </w:t>
      </w:r>
      <w:r>
        <w:t xml:space="preserve">major incident </w:t>
      </w:r>
      <w:r w:rsidR="00292B14">
        <w:t>management</w:t>
      </w:r>
      <w:r w:rsidR="00E05E07">
        <w:t xml:space="preserve">, </w:t>
      </w:r>
      <w:r>
        <w:t>release management.</w:t>
      </w:r>
    </w:p>
    <w:p w14:paraId="072F7B82" w14:textId="272FDC37" w:rsidR="00FC7FAC" w:rsidRDefault="00000000">
      <w:r>
        <w:t>Performance and improvement: SLA and KPI monitoring, operational dashboard creation and monitoring, ticket queues and backlogs, root-cause analysis, workflow automation.</w:t>
      </w:r>
    </w:p>
    <w:p w14:paraId="43A1D8AF" w14:textId="756F4CEF" w:rsidR="00FC7FAC" w:rsidRDefault="00000000">
      <w:r>
        <w:rPr>
          <w:b/>
        </w:rPr>
        <w:t xml:space="preserve">Stakeholders and leadership: </w:t>
      </w:r>
      <w:r>
        <w:t>Technical escalation</w:t>
      </w:r>
      <w:r w:rsidR="00292B14">
        <w:t xml:space="preserve"> management</w:t>
      </w:r>
      <w:r w:rsidR="00E05E07">
        <w:t xml:space="preserve">, </w:t>
      </w:r>
      <w:r>
        <w:t>cross-functional coordination</w:t>
      </w:r>
      <w:r w:rsidR="00E05E07">
        <w:t xml:space="preserve">, </w:t>
      </w:r>
      <w:r>
        <w:t>people management</w:t>
      </w:r>
      <w:r w:rsidR="00E05E07">
        <w:t xml:space="preserve">, </w:t>
      </w:r>
      <w:r>
        <w:t>resource planning</w:t>
      </w:r>
      <w:r w:rsidR="00E05E07">
        <w:t xml:space="preserve">, </w:t>
      </w:r>
      <w:r>
        <w:t>recruitment</w:t>
      </w:r>
      <w:r w:rsidR="00292B14">
        <w:t xml:space="preserve"> process</w:t>
      </w:r>
      <w:r w:rsidR="00E05E07">
        <w:t xml:space="preserve">, </w:t>
      </w:r>
      <w:r>
        <w:t>coaching and knowledge transfer.</w:t>
      </w:r>
    </w:p>
    <w:p w14:paraId="33027CBA" w14:textId="56EE75A9" w:rsidR="00FC7FAC" w:rsidRDefault="00000000">
      <w:r>
        <w:t xml:space="preserve">Tools and technology: ServiceNow, Jira, Jira Service Management, Confluence, Splunk, Dynatrace, Kibana / ELK; Zabbix, WebLogic, Linux, SQL / MySQL, Python, Bash, Power Automate, Workday, Claude and Microsoft Copilot   </w:t>
      </w:r>
    </w:p>
    <w:p w14:paraId="0177CC88" w14:textId="77777777" w:rsidR="00FC7FAC" w:rsidRDefault="00000000">
      <w:pPr>
        <w:pStyle w:val="Heading1"/>
      </w:pPr>
      <w:r>
        <w:t>PROFESSIONAL EXPERIENCE</w:t>
      </w:r>
    </w:p>
    <w:p w14:paraId="6BEE3287" w14:textId="6747CF8B" w:rsidR="00FC7FAC" w:rsidRDefault="00000000">
      <w:pPr>
        <w:pStyle w:val="Heading2"/>
      </w:pPr>
      <w:r>
        <w:t xml:space="preserve">Engineering Manager | Wiley Global Technology | Jul 2024 </w:t>
      </w:r>
      <w:r w:rsidR="00E05E07">
        <w:t>–</w:t>
      </w:r>
      <w:r>
        <w:t xml:space="preserve"> </w:t>
      </w:r>
      <w:r w:rsidR="00E05E07">
        <w:t>Sep 2026</w:t>
      </w:r>
    </w:p>
    <w:p w14:paraId="2C155CEE" w14:textId="569A26B9" w:rsidR="00FC7FAC" w:rsidRDefault="00000000">
      <w:pPr>
        <w:pStyle w:val="ListBullet"/>
        <w:spacing w:after="80"/>
      </w:pPr>
      <w:r>
        <w:t xml:space="preserve">Lead </w:t>
      </w:r>
      <w:r w:rsidR="00292B14">
        <w:t xml:space="preserve">the </w:t>
      </w:r>
      <w:r>
        <w:t>team of 26 across Sri Lanka, Brazil and Jordan</w:t>
      </w:r>
      <w:r w:rsidR="000E4D91">
        <w:t xml:space="preserve"> including team lead</w:t>
      </w:r>
      <w:r>
        <w:t>, coordinating application support and service delivery across the three locations.</w:t>
      </w:r>
    </w:p>
    <w:p w14:paraId="727208F7" w14:textId="71094EAE" w:rsidR="00292B14" w:rsidRDefault="00292B14" w:rsidP="00292B14">
      <w:pPr>
        <w:pStyle w:val="ListBullet"/>
        <w:rPr>
          <w:rFonts w:ascii="Times New Roman" w:hAnsi="Times New Roman"/>
        </w:rPr>
      </w:pPr>
      <w:r>
        <w:t>Monitor SLAs, KPIs, ticket queues, and backlogs to assess service performance, identify areas for improvement, and take appropriate actions to maintain service quality and meet agreed targets.</w:t>
      </w:r>
    </w:p>
    <w:p w14:paraId="3494508F" w14:textId="77777777" w:rsidR="00FC7FAC" w:rsidRDefault="00000000">
      <w:pPr>
        <w:pStyle w:val="ListBullet"/>
        <w:spacing w:after="80"/>
      </w:pPr>
      <w:r>
        <w:t>Guide the team through complex incidents and service requests, investigate recurring problems and agree actions to prevent them happening again.</w:t>
      </w:r>
    </w:p>
    <w:p w14:paraId="38E35A7D" w14:textId="77777777" w:rsidR="00FC7FAC" w:rsidRDefault="00000000">
      <w:pPr>
        <w:pStyle w:val="ListBullet"/>
        <w:spacing w:after="80"/>
      </w:pPr>
      <w:r>
        <w:t>Work with Development, Product and Business teams to resolve issues after releases and improve the handover between development and support.</w:t>
      </w:r>
    </w:p>
    <w:p w14:paraId="05132D67" w14:textId="77777777" w:rsidR="00FC7FAC" w:rsidRDefault="00000000">
      <w:pPr>
        <w:pStyle w:val="ListBullet"/>
        <w:spacing w:after="80"/>
      </w:pPr>
      <w:r>
        <w:t>Review support processes and introduce automation where it can reduce manual work and help the team provide a more reliable service.</w:t>
      </w:r>
    </w:p>
    <w:p w14:paraId="6B1A5413" w14:textId="3D328B17" w:rsidR="0009209D" w:rsidRDefault="0009209D" w:rsidP="0009209D">
      <w:pPr>
        <w:pStyle w:val="ListBullet"/>
        <w:rPr>
          <w:rFonts w:ascii="Times New Roman" w:hAnsi="Times New Roman"/>
        </w:rPr>
      </w:pPr>
      <w:r>
        <w:t>Involved</w:t>
      </w:r>
      <w:r>
        <w:t xml:space="preserve"> in recruitment activities, helping identify and select suitable candidates for the right roles based on their skills and experience.</w:t>
      </w:r>
    </w:p>
    <w:p w14:paraId="6C184F64" w14:textId="77777777" w:rsidR="0009209D" w:rsidRDefault="0009209D" w:rsidP="0009209D">
      <w:pPr>
        <w:pStyle w:val="ListBullet"/>
      </w:pPr>
      <w:r>
        <w:t>Coached and mentored new team members, identified knowledge gaps, and worked with them to strengthen their technical skills and overall performance.</w:t>
      </w:r>
    </w:p>
    <w:p w14:paraId="7BAA9E25" w14:textId="77777777" w:rsidR="0009209D" w:rsidRDefault="0009209D" w:rsidP="0009209D">
      <w:pPr>
        <w:pStyle w:val="ListBullet"/>
      </w:pPr>
      <w:r>
        <w:t>Conducted performance reviews and established clear team objectives and individual goals to support year-end performance assessments.</w:t>
      </w:r>
    </w:p>
    <w:p w14:paraId="5B81E428" w14:textId="662F0458" w:rsidR="0009209D" w:rsidRDefault="0009209D" w:rsidP="0009209D">
      <w:pPr>
        <w:pStyle w:val="ListBullet"/>
      </w:pPr>
      <w:r>
        <w:t>Organized</w:t>
      </w:r>
      <w:r>
        <w:t xml:space="preserve"> workshops across multiple locations, including Jordan and Brazil, and facilitated cross-training sessions to strengthen L2 support capabilities and promote application knowledge sharing.</w:t>
      </w:r>
    </w:p>
    <w:p w14:paraId="596D09D8" w14:textId="77777777" w:rsidR="00FC7FAC" w:rsidRDefault="00000000">
      <w:r>
        <w:br w:type="page"/>
      </w:r>
    </w:p>
    <w:p w14:paraId="471F89E5" w14:textId="77777777" w:rsidR="00FC7FAC" w:rsidRDefault="00000000">
      <w:pPr>
        <w:pStyle w:val="Heading2"/>
      </w:pPr>
      <w:r>
        <w:lastRenderedPageBreak/>
        <w:t>Software Support Lead / Associate Lead | Wiley | Oct 2022 - Jul 2024</w:t>
      </w:r>
    </w:p>
    <w:p w14:paraId="2BB1FC35" w14:textId="05072E4E" w:rsidR="002E0BA7" w:rsidRPr="002E0BA7" w:rsidRDefault="002E0BA7" w:rsidP="002E0BA7">
      <w:pPr>
        <w:pStyle w:val="ListBullet"/>
        <w:spacing w:after="80"/>
      </w:pPr>
      <w:r>
        <w:t xml:space="preserve">Lead the 5 team members in local team </w:t>
      </w:r>
      <w:r w:rsidR="0009209D">
        <w:t>(Sri Lanka)</w:t>
      </w:r>
    </w:p>
    <w:p w14:paraId="1FF9FBA6" w14:textId="77777777" w:rsidR="00FC7FAC" w:rsidRDefault="00000000">
      <w:pPr>
        <w:pStyle w:val="ListBullet"/>
        <w:spacing w:after="80"/>
      </w:pPr>
      <w:r>
        <w:t>Tracked SLAs and KPIs to keep support delivery in line with agreed service standards.</w:t>
      </w:r>
    </w:p>
    <w:p w14:paraId="5437C088" w14:textId="77777777" w:rsidR="00FC7FAC" w:rsidRDefault="00000000">
      <w:pPr>
        <w:pStyle w:val="ListBullet"/>
        <w:spacing w:after="80"/>
      </w:pPr>
      <w:r>
        <w:t>Led incident, service request, problem and change management activities, helping teams restore services and introduce changes in a controlled way.</w:t>
      </w:r>
    </w:p>
    <w:p w14:paraId="79E20834" w14:textId="77777777" w:rsidR="00FC7FAC" w:rsidRDefault="00000000">
      <w:pPr>
        <w:pStyle w:val="ListBullet"/>
        <w:spacing w:after="80"/>
      </w:pPr>
      <w:r>
        <w:t>Coordinated critical incidents and technical escalations, bringing technical and business teams together to resolve issues and limit disruption.</w:t>
      </w:r>
    </w:p>
    <w:p w14:paraId="6F61BB2F" w14:textId="77777777" w:rsidR="00FC7FAC" w:rsidRDefault="00000000">
      <w:pPr>
        <w:pStyle w:val="ListBullet"/>
        <w:spacing w:after="80"/>
      </w:pPr>
      <w:r>
        <w:t>Worked with technical teams to find the causes of recurring issues and put corrective and preventive actions in place.</w:t>
      </w:r>
    </w:p>
    <w:p w14:paraId="1356E380" w14:textId="77777777" w:rsidR="00FC7FAC" w:rsidRDefault="00000000">
      <w:pPr>
        <w:pStyle w:val="ListBullet"/>
        <w:spacing w:after="80"/>
      </w:pPr>
      <w:r>
        <w:t>Coordinated releases and the transition of applications into support, checking production readiness and arranging knowledge transfer.</w:t>
      </w:r>
    </w:p>
    <w:p w14:paraId="07626EDC" w14:textId="77777777" w:rsidR="00FC7FAC" w:rsidRDefault="00000000">
      <w:pPr>
        <w:pStyle w:val="ListBullet"/>
        <w:spacing w:after="80"/>
      </w:pPr>
      <w:r>
        <w:t>Worked with Development and Support teams to improve day-to-day workflows. Mentored colleagues and assigned responsibilities based on their skills and business needs.</w:t>
      </w:r>
    </w:p>
    <w:p w14:paraId="66439ABA" w14:textId="77777777" w:rsidR="00FC7FAC" w:rsidRDefault="00000000">
      <w:pPr>
        <w:pStyle w:val="Heading2"/>
      </w:pPr>
      <w:r>
        <w:t>Senior Engineer | Wiley | Oct 2020 - Oct 2022</w:t>
      </w:r>
    </w:p>
    <w:p w14:paraId="4A93C33C" w14:textId="77777777" w:rsidR="00FC7FAC" w:rsidRDefault="00000000">
      <w:pPr>
        <w:pStyle w:val="ListBullet"/>
        <w:spacing w:after="80"/>
      </w:pPr>
      <w:r>
        <w:t>Supported application transitions and managed ticket backlogs for global customers.</w:t>
      </w:r>
    </w:p>
    <w:p w14:paraId="21B5C3B1" w14:textId="77777777" w:rsidR="00FC7FAC" w:rsidRDefault="00000000">
      <w:pPr>
        <w:pStyle w:val="ListBullet"/>
        <w:spacing w:after="80"/>
      </w:pPr>
      <w:r>
        <w:t>Built dashboards to monitor application performance and help the team identify recurring issues.</w:t>
      </w:r>
    </w:p>
    <w:p w14:paraId="5521308C" w14:textId="77777777" w:rsidR="00FC7FAC" w:rsidRDefault="00000000">
      <w:pPr>
        <w:pStyle w:val="ListBullet"/>
        <w:spacing w:after="80"/>
      </w:pPr>
      <w:r>
        <w:t>Kept Confluence knowledge articles, runbooks and operating procedures up to date.</w:t>
      </w:r>
    </w:p>
    <w:p w14:paraId="75503D21" w14:textId="77777777" w:rsidR="00FC7FAC" w:rsidRDefault="00000000">
      <w:pPr>
        <w:pStyle w:val="Heading2"/>
      </w:pPr>
      <w:r>
        <w:t>Associate Consultant / Engineer | Virtusa | Mar 2015 - Oct 2020</w:t>
      </w:r>
    </w:p>
    <w:p w14:paraId="224605C3" w14:textId="77777777" w:rsidR="00FC7FAC" w:rsidRDefault="00000000">
      <w:pPr>
        <w:pStyle w:val="ListBullet"/>
        <w:spacing w:after="80"/>
      </w:pPr>
      <w:r>
        <w:t>Resolved incidents and handled service requests for global clients, including British Telecom and CSG International.</w:t>
      </w:r>
    </w:p>
    <w:p w14:paraId="7357DD88" w14:textId="77777777" w:rsidR="00FC7FAC" w:rsidRDefault="00000000">
      <w:pPr>
        <w:pStyle w:val="ListBullet"/>
        <w:spacing w:after="80"/>
      </w:pPr>
      <w:r>
        <w:t>Set up server alerts and monitored systems using ELK / Kibana and Zabbix.</w:t>
      </w:r>
    </w:p>
    <w:p w14:paraId="0CDAA67E" w14:textId="77777777" w:rsidR="00FC7FAC" w:rsidRDefault="00000000">
      <w:pPr>
        <w:pStyle w:val="ListBullet"/>
        <w:spacing w:after="80"/>
      </w:pPr>
      <w:r>
        <w:t>Carried out server patching, system upgrades and live-data updates using SQL.</w:t>
      </w:r>
    </w:p>
    <w:p w14:paraId="3B31DB75" w14:textId="77777777" w:rsidR="00FC7FAC" w:rsidRDefault="00000000">
      <w:pPr>
        <w:pStyle w:val="ListBullet"/>
        <w:spacing w:after="80"/>
      </w:pPr>
      <w:r>
        <w:t>Worked with R&amp;D and L3 teams to investigate problems and implement permanent fixes.</w:t>
      </w:r>
    </w:p>
    <w:p w14:paraId="02BCED60" w14:textId="77777777" w:rsidR="00FC7FAC" w:rsidRDefault="00000000">
      <w:pPr>
        <w:pStyle w:val="Heading2"/>
      </w:pPr>
      <w:r>
        <w:t>Trainee | Sri Lanka Telecom | May 2014 - Nov 2014</w:t>
      </w:r>
    </w:p>
    <w:p w14:paraId="24EB357F" w14:textId="77777777" w:rsidR="00FC7FAC" w:rsidRDefault="00000000">
      <w:pPr>
        <w:pStyle w:val="ListBullet"/>
        <w:spacing w:after="80"/>
      </w:pPr>
      <w:r>
        <w:t>Gained practical experience in routing and switching, OSPF and EIGRP protocols, and server monitoring using OpenNMS.</w:t>
      </w:r>
    </w:p>
    <w:p w14:paraId="6E7016C3" w14:textId="77777777" w:rsidR="00FC7FAC" w:rsidRDefault="00000000">
      <w:pPr>
        <w:pStyle w:val="Heading1"/>
      </w:pPr>
      <w:r>
        <w:t>EDUCATION AND CERTIFICATIONS</w:t>
      </w:r>
    </w:p>
    <w:p w14:paraId="5D262E93" w14:textId="77777777" w:rsidR="00FC7FAC" w:rsidRDefault="00000000">
      <w:r>
        <w:t>BSc (Special Honours) in Computer Systems and Networking | SLIIT | 2015</w:t>
      </w:r>
    </w:p>
    <w:p w14:paraId="1CD5A149" w14:textId="77777777" w:rsidR="00FC7FAC" w:rsidRDefault="00000000">
      <w:r>
        <w:t>ITIL Foundation Certificate in IT Service Management</w:t>
      </w:r>
    </w:p>
    <w:p w14:paraId="4A9925DE" w14:textId="77777777" w:rsidR="00FC7FAC" w:rsidRDefault="00000000">
      <w:r>
        <w:t>Transformational Leadership Skills Bootcamp | SLASSCOM Academy | 2024</w:t>
      </w:r>
    </w:p>
    <w:p w14:paraId="704E7FE6" w14:textId="77777777" w:rsidR="00FC7FAC" w:rsidRDefault="00000000">
      <w:r>
        <w:t>CCNA Academic Modules: Routing, Switching and Network Fundamentals</w:t>
      </w:r>
    </w:p>
    <w:p w14:paraId="0E8D9AFC" w14:textId="77777777" w:rsidR="00FC7FAC" w:rsidRDefault="00000000">
      <w:r>
        <w:t>Computer Certificate Course | National Institute of Business Management</w:t>
      </w:r>
    </w:p>
    <w:p w14:paraId="697F75C2" w14:textId="77777777" w:rsidR="00FC7FAC" w:rsidRDefault="00000000">
      <w:pPr>
        <w:pStyle w:val="Heading1"/>
      </w:pPr>
      <w:r>
        <w:t>AWARDS AND RECOGNITION</w:t>
      </w:r>
    </w:p>
    <w:p w14:paraId="1720D67A" w14:textId="6F6025F7" w:rsidR="00945408" w:rsidRDefault="00945408" w:rsidP="00945408">
      <w:r>
        <w:t xml:space="preserve">Five-Year Excellence award </w:t>
      </w:r>
      <w:r>
        <w:t>|</w:t>
      </w:r>
      <w:r>
        <w:t xml:space="preserve"> 2026</w:t>
      </w:r>
    </w:p>
    <w:p w14:paraId="59D586DD" w14:textId="202A7CCE" w:rsidR="00FC7FAC" w:rsidRDefault="00000000">
      <w:r>
        <w:t>Excellent Performance Rating | 2023 and 2024</w:t>
      </w:r>
    </w:p>
    <w:p w14:paraId="6FA3C1FF" w14:textId="77777777" w:rsidR="00FC7FAC" w:rsidRDefault="00000000">
      <w:r>
        <w:t>Best Client Delight Index Award | 2017</w:t>
      </w:r>
    </w:p>
    <w:p w14:paraId="78563B2F" w14:textId="77777777" w:rsidR="00FC7FAC" w:rsidRDefault="00000000">
      <w:r>
        <w:t>BT People's Award - British Telecom Javelin ASM | 2016</w:t>
      </w:r>
    </w:p>
    <w:sectPr w:rsidR="00FC7FA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8F699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B80976"/>
    <w:multiLevelType w:val="multilevel"/>
    <w:tmpl w:val="66A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17236">
    <w:abstractNumId w:val="8"/>
  </w:num>
  <w:num w:numId="2" w16cid:durableId="1089084975">
    <w:abstractNumId w:val="6"/>
  </w:num>
  <w:num w:numId="3" w16cid:durableId="1509179789">
    <w:abstractNumId w:val="5"/>
  </w:num>
  <w:num w:numId="4" w16cid:durableId="1975480695">
    <w:abstractNumId w:val="4"/>
  </w:num>
  <w:num w:numId="5" w16cid:durableId="1464730612">
    <w:abstractNumId w:val="7"/>
  </w:num>
  <w:num w:numId="6" w16cid:durableId="388387259">
    <w:abstractNumId w:val="3"/>
  </w:num>
  <w:num w:numId="7" w16cid:durableId="1148322865">
    <w:abstractNumId w:val="2"/>
  </w:num>
  <w:num w:numId="8" w16cid:durableId="806246205">
    <w:abstractNumId w:val="1"/>
  </w:num>
  <w:num w:numId="9" w16cid:durableId="1803771432">
    <w:abstractNumId w:val="0"/>
  </w:num>
  <w:num w:numId="10" w16cid:durableId="1387485815">
    <w:abstractNumId w:val="8"/>
  </w:num>
  <w:num w:numId="11" w16cid:durableId="188431879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09D"/>
    <w:rsid w:val="000E4D91"/>
    <w:rsid w:val="0015074B"/>
    <w:rsid w:val="00292B14"/>
    <w:rsid w:val="0029639D"/>
    <w:rsid w:val="002E0BA7"/>
    <w:rsid w:val="00326F90"/>
    <w:rsid w:val="004C7FBB"/>
    <w:rsid w:val="004E15B2"/>
    <w:rsid w:val="006C4D30"/>
    <w:rsid w:val="00790FCB"/>
    <w:rsid w:val="00815436"/>
    <w:rsid w:val="00945408"/>
    <w:rsid w:val="00A65ED0"/>
    <w:rsid w:val="00A85FE7"/>
    <w:rsid w:val="00AA0FED"/>
    <w:rsid w:val="00AA1D8D"/>
    <w:rsid w:val="00B47730"/>
    <w:rsid w:val="00BA321D"/>
    <w:rsid w:val="00BE4B1B"/>
    <w:rsid w:val="00C05D7A"/>
    <w:rsid w:val="00C70895"/>
    <w:rsid w:val="00CB0664"/>
    <w:rsid w:val="00CB6722"/>
    <w:rsid w:val="00E05E07"/>
    <w:rsid w:val="00FB1097"/>
    <w:rsid w:val="00FC693F"/>
    <w:rsid w:val="00FC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8CCCB"/>
  <w14:defaultImageDpi w14:val="300"/>
  <w15:docId w15:val="{CDDCC64A-FD2E-E346-8DFB-BF584EEE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2B1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ilinikarunanaya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ilini-karunanayake-0a32368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Dilini Karunanayake Service Delivery Manager CV</vt:lpstr>
    </vt:vector>
  </TitlesOfParts>
  <Manager/>
  <Company/>
  <LinksUpToDate>false</LinksUpToDate>
  <CharactersWithSpaces>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Dilini Karunanayake Service Delivery Manager CV</dc:title>
  <dc:subject/>
  <dc:creator>Dilini Karunanayake</dc:creator>
  <cp:keywords/>
  <dc:description>generated by python-docx</dc:description>
  <cp:lastModifiedBy>Dilini Karunanayake</cp:lastModifiedBy>
  <cp:revision>3</cp:revision>
  <cp:lastPrinted>2026-10-15T11:44:00Z</cp:lastPrinted>
  <dcterms:created xsi:type="dcterms:W3CDTF">2026-10-15T11:44:00Z</dcterms:created>
  <dcterms:modified xsi:type="dcterms:W3CDTF">2026-10-15T13:02:00Z</dcterms:modified>
  <cp:category/>
</cp:coreProperties>
</file>